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International Bus Booking System (IBBS)</w:t>
      </w:r>
    </w:p>
    <w:p>
      <w:pPr>
        <w:pStyle w:val="Heading1"/>
      </w:pPr>
      <w:r>
        <w:t>Project Gantt Chart</w:t>
      </w:r>
    </w:p>
    <w:p>
      <w:r>
        <w:t>This document contains the project time schedule for the IBBS project (October 2025 - May 2026).</w:t>
      </w:r>
    </w:p>
    <w:p>
      <w:r>
        <w:drawing>
          <wp:inline xmlns:a="http://schemas.openxmlformats.org/drawingml/2006/main" xmlns:pic="http://schemas.openxmlformats.org/drawingml/2006/picture">
            <wp:extent cx="5943600" cy="594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bbs_gantt_table_final_177746275493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IBBS Project Gantt Chart (Oct 2025 - May 2026)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